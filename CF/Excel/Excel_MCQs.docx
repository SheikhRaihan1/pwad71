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E1D" w:rsidRDefault="003D5FBA">
      <w:r>
        <w:t>1. Which function is used to find out the highest value in Excel?</w:t>
      </w:r>
    </w:p>
    <w:p w:rsidR="00603E1D" w:rsidRDefault="003D5FBA">
      <w:r>
        <w:t>a. COLUMNS</w:t>
      </w:r>
      <w:r w:rsidR="00FE21B1">
        <w:tab/>
      </w:r>
      <w:r>
        <w:t>b. COUNT</w:t>
      </w:r>
    </w:p>
    <w:p w:rsidR="00603E1D" w:rsidRDefault="003D5FBA">
      <w:r>
        <w:t>c. COUNTA</w:t>
      </w:r>
      <w:r w:rsidR="00FE21B1">
        <w:tab/>
      </w:r>
      <w:r>
        <w:rPr>
          <w:color w:val="008000"/>
        </w:rPr>
        <w:t>d. MAX</w:t>
      </w:r>
    </w:p>
    <w:p w:rsidR="00603E1D" w:rsidRDefault="003D5FBA">
      <w:r>
        <w:t>2. Insert column after B, which column select?</w:t>
      </w:r>
      <w:bookmarkStart w:id="0" w:name="_GoBack"/>
      <w:bookmarkEnd w:id="0"/>
    </w:p>
    <w:p w:rsidR="00603E1D" w:rsidRDefault="003D5FBA">
      <w:r>
        <w:t>a. Column A</w:t>
      </w:r>
      <w:r w:rsidR="00FE21B1">
        <w:tab/>
      </w:r>
      <w:proofErr w:type="gramStart"/>
      <w:r>
        <w:rPr>
          <w:color w:val="008000"/>
        </w:rPr>
        <w:t>b.</w:t>
      </w:r>
      <w:proofErr w:type="gramEnd"/>
      <w:r>
        <w:rPr>
          <w:color w:val="008000"/>
        </w:rPr>
        <w:t xml:space="preserve"> Column C</w:t>
      </w:r>
    </w:p>
    <w:p w:rsidR="00603E1D" w:rsidRDefault="003D5FBA">
      <w:r>
        <w:t>c. Column B</w:t>
      </w:r>
      <w:r w:rsidR="000D1A8C">
        <w:tab/>
      </w:r>
      <w:r>
        <w:t>d. None</w:t>
      </w:r>
    </w:p>
    <w:p w:rsidR="00603E1D" w:rsidRDefault="003D5FBA">
      <w:r>
        <w:t xml:space="preserve">3. Absolute cell </w:t>
      </w:r>
      <w:r>
        <w:t>reference?</w:t>
      </w:r>
    </w:p>
    <w:p w:rsidR="00603E1D" w:rsidRDefault="003D5FBA">
      <w:proofErr w:type="gramStart"/>
      <w:r>
        <w:t>a. !A</w:t>
      </w:r>
      <w:proofErr w:type="gramEnd"/>
      <w:r>
        <w:t>!1</w:t>
      </w:r>
      <w:r w:rsidR="000D1A8C">
        <w:tab/>
      </w:r>
      <w:r w:rsidR="000D1A8C">
        <w:tab/>
      </w:r>
      <w:r>
        <w:rPr>
          <w:color w:val="008000"/>
        </w:rPr>
        <w:t>b. $A$1</w:t>
      </w:r>
    </w:p>
    <w:p w:rsidR="00603E1D" w:rsidRDefault="003D5FBA">
      <w:r>
        <w:t>c. #a#1</w:t>
      </w:r>
      <w:r w:rsidR="000D1A8C">
        <w:tab/>
      </w:r>
      <w:r w:rsidR="000D1A8C">
        <w:tab/>
      </w:r>
      <w:r>
        <w:t>d. A1</w:t>
      </w:r>
    </w:p>
    <w:p w:rsidR="00603E1D" w:rsidRDefault="003D5FBA">
      <w:r>
        <w:t>4. Getting data from different sheet is called?</w:t>
      </w:r>
    </w:p>
    <w:p w:rsidR="00603E1D" w:rsidRDefault="003D5FBA">
      <w:r>
        <w:t>a. Accessing</w:t>
      </w:r>
      <w:r w:rsidR="000D1A8C">
        <w:tab/>
      </w:r>
      <w:r>
        <w:rPr>
          <w:color w:val="008000"/>
        </w:rPr>
        <w:t>b. Referencing</w:t>
      </w:r>
    </w:p>
    <w:p w:rsidR="00603E1D" w:rsidRDefault="003D5FBA">
      <w:r>
        <w:t>c. Updating</w:t>
      </w:r>
      <w:r w:rsidR="000D1A8C">
        <w:tab/>
      </w:r>
      <w:r>
        <w:t>d. Functioning</w:t>
      </w:r>
    </w:p>
    <w:p w:rsidR="00603E1D" w:rsidRDefault="003D5FBA">
      <w:r>
        <w:t>5. Range from B1 to G10?</w:t>
      </w:r>
    </w:p>
    <w:p w:rsidR="00603E1D" w:rsidRDefault="003D5FBA">
      <w:r>
        <w:t>a. G1-G10</w:t>
      </w:r>
      <w:r w:rsidR="000D1A8C">
        <w:tab/>
      </w:r>
      <w:r>
        <w:t>b. B</w:t>
      </w:r>
      <w:proofErr w:type="gramStart"/>
      <w:r>
        <w:t>1.G</w:t>
      </w:r>
      <w:proofErr w:type="gramEnd"/>
      <w:r>
        <w:t>10</w:t>
      </w:r>
    </w:p>
    <w:p w:rsidR="00603E1D" w:rsidRDefault="003D5FBA">
      <w:r>
        <w:t>c. B</w:t>
      </w:r>
      <w:proofErr w:type="gramStart"/>
      <w:r>
        <w:t>1;G</w:t>
      </w:r>
      <w:proofErr w:type="gramEnd"/>
      <w:r>
        <w:t>10</w:t>
      </w:r>
      <w:r w:rsidR="000D1A8C">
        <w:tab/>
      </w:r>
      <w:r>
        <w:rPr>
          <w:color w:val="008000"/>
        </w:rPr>
        <w:t>d. B1:G10</w:t>
      </w:r>
    </w:p>
    <w:p w:rsidR="00603E1D" w:rsidRDefault="003D5FBA">
      <w:r>
        <w:t>6. Function to switch row/column?</w:t>
      </w:r>
    </w:p>
    <w:p w:rsidR="00603E1D" w:rsidRDefault="003D5FBA">
      <w:r>
        <w:t>a. Hyperlink</w:t>
      </w:r>
      <w:r w:rsidR="000D1A8C">
        <w:tab/>
      </w:r>
      <w:r>
        <w:t>b. Index</w:t>
      </w:r>
    </w:p>
    <w:p w:rsidR="00603E1D" w:rsidRDefault="003D5FBA">
      <w:r>
        <w:rPr>
          <w:color w:val="008000"/>
        </w:rPr>
        <w:t>c. Transpose</w:t>
      </w:r>
      <w:r w:rsidR="000D1A8C">
        <w:tab/>
      </w:r>
      <w:r>
        <w:t>d. Rows</w:t>
      </w:r>
    </w:p>
    <w:p w:rsidR="00603E1D" w:rsidRDefault="003D5FBA">
      <w:r>
        <w:t>7. Formula starts with?</w:t>
      </w:r>
    </w:p>
    <w:p w:rsidR="00603E1D" w:rsidRDefault="003D5FBA">
      <w:r>
        <w:t>a. @</w:t>
      </w:r>
      <w:r w:rsidR="000D1A8C">
        <w:tab/>
      </w:r>
      <w:r w:rsidR="000D1A8C">
        <w:tab/>
      </w:r>
      <w:r>
        <w:t>b. #</w:t>
      </w:r>
    </w:p>
    <w:p w:rsidR="00603E1D" w:rsidRDefault="003D5FBA">
      <w:r>
        <w:t>c. $</w:t>
      </w:r>
      <w:r w:rsidR="000D1A8C">
        <w:tab/>
      </w:r>
      <w:r w:rsidR="000D1A8C">
        <w:tab/>
      </w:r>
      <w:r>
        <w:rPr>
          <w:color w:val="008000"/>
        </w:rPr>
        <w:t>d. =</w:t>
      </w:r>
    </w:p>
    <w:p w:rsidR="00603E1D" w:rsidRDefault="003D5FBA">
      <w:r>
        <w:t>8. Default text alignment?</w:t>
      </w:r>
    </w:p>
    <w:p w:rsidR="00603E1D" w:rsidRDefault="003D5FBA">
      <w:r>
        <w:rPr>
          <w:color w:val="008000"/>
        </w:rPr>
        <w:t>a. Left</w:t>
      </w:r>
      <w:r w:rsidR="000D1A8C">
        <w:tab/>
      </w:r>
      <w:r w:rsidR="000D1A8C">
        <w:tab/>
      </w:r>
      <w:r>
        <w:t>b. Right</w:t>
      </w:r>
    </w:p>
    <w:p w:rsidR="00603E1D" w:rsidRDefault="003D5FBA">
      <w:r>
        <w:t>c. Center</w:t>
      </w:r>
      <w:r w:rsidR="000D1A8C">
        <w:tab/>
        <w:t xml:space="preserve"> </w:t>
      </w:r>
      <w:r>
        <w:t>d. Justify</w:t>
      </w:r>
    </w:p>
    <w:p w:rsidR="00603E1D" w:rsidRDefault="003D5FBA">
      <w:r>
        <w:t>9. Active cell indicated by?</w:t>
      </w:r>
    </w:p>
    <w:p w:rsidR="00603E1D" w:rsidRDefault="003D5FBA">
      <w:r>
        <w:rPr>
          <w:color w:val="008000"/>
        </w:rPr>
        <w:t>a. Dark wide border</w:t>
      </w:r>
      <w:r w:rsidR="000D1A8C">
        <w:tab/>
      </w:r>
      <w:r>
        <w:t>b. Dotted border</w:t>
      </w:r>
    </w:p>
    <w:p w:rsidR="00603E1D" w:rsidRDefault="003D5FBA">
      <w:r>
        <w:lastRenderedPageBreak/>
        <w:t>c. Blinking border</w:t>
      </w:r>
      <w:r w:rsidR="000D1A8C">
        <w:tab/>
      </w:r>
      <w:r>
        <w:t>d. None</w:t>
      </w:r>
    </w:p>
    <w:p w:rsidR="00603E1D" w:rsidRDefault="003D5FBA">
      <w:r>
        <w:t>10. ####### means?</w:t>
      </w:r>
    </w:p>
    <w:p w:rsidR="00603E1D" w:rsidRDefault="003D5FBA">
      <w:r>
        <w:t xml:space="preserve">a. </w:t>
      </w:r>
      <w:r>
        <w:t>Text error</w:t>
      </w:r>
      <w:r w:rsidR="000D1A8C">
        <w:tab/>
      </w:r>
      <w:r>
        <w:t>b. Invalid reference</w:t>
      </w:r>
    </w:p>
    <w:p w:rsidR="00603E1D" w:rsidRDefault="003D5FBA">
      <w:r>
        <w:rPr>
          <w:color w:val="008000"/>
        </w:rPr>
        <w:t>c. Column too narrow</w:t>
      </w:r>
      <w:r w:rsidR="000D1A8C">
        <w:tab/>
      </w:r>
      <w:r>
        <w:t>d. Invalid column</w:t>
      </w:r>
    </w:p>
    <w:p w:rsidR="00603E1D" w:rsidRDefault="003D5FBA">
      <w:r>
        <w:t>11. Hold titles while scrolling?</w:t>
      </w:r>
    </w:p>
    <w:p w:rsidR="00603E1D" w:rsidRDefault="003D5FBA">
      <w:r>
        <w:t>a. Unfreeze panes</w:t>
      </w:r>
      <w:r w:rsidR="00E277F7">
        <w:tab/>
      </w:r>
      <w:r>
        <w:rPr>
          <w:color w:val="008000"/>
        </w:rPr>
        <w:t>b. Freeze panes</w:t>
      </w:r>
    </w:p>
    <w:p w:rsidR="00603E1D" w:rsidRDefault="003D5FBA">
      <w:r>
        <w:t>c. Hold titles</w:t>
      </w:r>
      <w:r w:rsidR="00E277F7">
        <w:tab/>
      </w:r>
      <w:r w:rsidR="00E277F7">
        <w:tab/>
      </w:r>
      <w:r>
        <w:t>d. Split</w:t>
      </w:r>
    </w:p>
    <w:p w:rsidR="00603E1D" w:rsidRDefault="003D5FBA">
      <w:r>
        <w:t>12. Incorrect formula?</w:t>
      </w:r>
    </w:p>
    <w:p w:rsidR="00603E1D" w:rsidRDefault="003D5FBA">
      <w:r>
        <w:t>a. =10+50</w:t>
      </w:r>
      <w:r w:rsidR="00E277F7">
        <w:tab/>
      </w:r>
      <w:r w:rsidR="00E277F7">
        <w:tab/>
      </w:r>
      <w:r>
        <w:t>b. =B7*B1</w:t>
      </w:r>
    </w:p>
    <w:p w:rsidR="00603E1D" w:rsidRDefault="003D5FBA">
      <w:r>
        <w:t>c. =B7+14</w:t>
      </w:r>
      <w:r w:rsidR="00E277F7">
        <w:tab/>
      </w:r>
      <w:r w:rsidR="00E277F7">
        <w:tab/>
      </w:r>
      <w:r>
        <w:rPr>
          <w:color w:val="008000"/>
        </w:rPr>
        <w:t>d. 10+50</w:t>
      </w:r>
    </w:p>
    <w:p w:rsidR="00603E1D" w:rsidRDefault="003D5FBA">
      <w:r>
        <w:t>13. Default number alignment?</w:t>
      </w:r>
    </w:p>
    <w:p w:rsidR="00603E1D" w:rsidRDefault="003D5FBA">
      <w:r>
        <w:t>a.</w:t>
      </w:r>
      <w:r>
        <w:t xml:space="preserve"> Left</w:t>
      </w:r>
      <w:r w:rsidR="00E277F7">
        <w:tab/>
      </w:r>
      <w:r w:rsidR="00E277F7">
        <w:tab/>
      </w:r>
      <w:r>
        <w:rPr>
          <w:color w:val="008000"/>
        </w:rPr>
        <w:t>b. Right</w:t>
      </w:r>
    </w:p>
    <w:p w:rsidR="00603E1D" w:rsidRDefault="003D5FBA">
      <w:r>
        <w:t>c. Justify</w:t>
      </w:r>
      <w:r w:rsidR="00E277F7">
        <w:tab/>
      </w:r>
      <w:r>
        <w:t>d. Centre</w:t>
      </w:r>
    </w:p>
    <w:p w:rsidR="00603E1D" w:rsidRDefault="003D5FBA">
      <w:r>
        <w:t>14. Edit a cell?</w:t>
      </w:r>
    </w:p>
    <w:p w:rsidR="00603E1D" w:rsidRDefault="003D5FBA">
      <w:r>
        <w:t>a. Formula button</w:t>
      </w:r>
      <w:r w:rsidR="00C34EB4">
        <w:tab/>
      </w:r>
      <w:r>
        <w:rPr>
          <w:color w:val="008000"/>
        </w:rPr>
        <w:t>b. Double click</w:t>
      </w:r>
    </w:p>
    <w:p w:rsidR="00603E1D" w:rsidRDefault="003D5FBA">
      <w:r>
        <w:t>c. Edit menu</w:t>
      </w:r>
      <w:r w:rsidR="00C34EB4">
        <w:tab/>
      </w:r>
      <w:r w:rsidR="00C34EB4">
        <w:tab/>
      </w:r>
      <w:r>
        <w:t>d. None</w:t>
      </w:r>
    </w:p>
    <w:p w:rsidR="00603E1D" w:rsidRDefault="003D5FBA">
      <w:r>
        <w:t>15. #REF! means?</w:t>
      </w:r>
    </w:p>
    <w:p w:rsidR="00603E1D" w:rsidRDefault="003D5FBA">
      <w:r>
        <w:rPr>
          <w:color w:val="008000"/>
        </w:rPr>
        <w:t>a. Invalid reference</w:t>
      </w:r>
      <w:r w:rsidR="00C34EB4">
        <w:tab/>
      </w:r>
      <w:r>
        <w:t>b. Text error</w:t>
      </w:r>
    </w:p>
    <w:p w:rsidR="00603E1D" w:rsidRDefault="003D5FBA">
      <w:r>
        <w:t>c. Invalid column</w:t>
      </w:r>
      <w:r w:rsidR="00C34EB4">
        <w:tab/>
      </w:r>
      <w:r>
        <w:t>d. Narrow column</w:t>
      </w:r>
    </w:p>
    <w:p w:rsidR="00603E1D" w:rsidRDefault="003D5FBA">
      <w:r>
        <w:t>16. Count non-empty cells?</w:t>
      </w:r>
    </w:p>
    <w:p w:rsidR="00603E1D" w:rsidRDefault="003D5FBA">
      <w:r>
        <w:rPr>
          <w:color w:val="008000"/>
        </w:rPr>
        <w:t>a. COUNTA</w:t>
      </w:r>
      <w:r w:rsidR="00C34EB4">
        <w:tab/>
      </w:r>
      <w:r w:rsidR="00C34EB4">
        <w:tab/>
      </w:r>
      <w:r>
        <w:t>b. COUNT</w:t>
      </w:r>
    </w:p>
    <w:p w:rsidR="00603E1D" w:rsidRDefault="003D5FBA">
      <w:r>
        <w:t>c. COUNTBLANK</w:t>
      </w:r>
      <w:r w:rsidR="00C34EB4">
        <w:tab/>
      </w:r>
      <w:r>
        <w:t>d</w:t>
      </w:r>
      <w:r>
        <w:t>. None</w:t>
      </w:r>
    </w:p>
    <w:p w:rsidR="00603E1D" w:rsidRDefault="003D5FBA">
      <w:r>
        <w:t>17. Close workbook shortcut?</w:t>
      </w:r>
    </w:p>
    <w:p w:rsidR="00603E1D" w:rsidRDefault="003D5FBA">
      <w:r>
        <w:t>a. CTRL+X</w:t>
      </w:r>
      <w:r w:rsidR="00C34EB4">
        <w:tab/>
      </w:r>
      <w:r>
        <w:t>b. ALT+F</w:t>
      </w:r>
    </w:p>
    <w:p w:rsidR="00603E1D" w:rsidRDefault="003D5FBA">
      <w:r>
        <w:rPr>
          <w:color w:val="008000"/>
        </w:rPr>
        <w:t>c. Alt+F4</w:t>
      </w:r>
      <w:r w:rsidR="00C34EB4">
        <w:tab/>
      </w:r>
      <w:r>
        <w:t>d. None</w:t>
      </w:r>
    </w:p>
    <w:p w:rsidR="00603E1D" w:rsidRDefault="003D5FBA">
      <w:r>
        <w:t>18. Send to older Excel version?</w:t>
      </w:r>
    </w:p>
    <w:p w:rsidR="00603E1D" w:rsidRDefault="003D5FBA">
      <w:r>
        <w:rPr>
          <w:color w:val="008000"/>
        </w:rPr>
        <w:lastRenderedPageBreak/>
        <w:t>a. Save 97-2003 format</w:t>
      </w:r>
      <w:r w:rsidR="00C34EB4">
        <w:t xml:space="preserve">    </w:t>
      </w:r>
      <w:r>
        <w:t>b. Save 2016 format</w:t>
      </w:r>
    </w:p>
    <w:p w:rsidR="00603E1D" w:rsidRDefault="003D5FBA">
      <w:r>
        <w:t>c. Word format</w:t>
      </w:r>
      <w:r w:rsidR="00C34EB4">
        <w:t xml:space="preserve">                  </w:t>
      </w:r>
      <w:r>
        <w:t>d. None</w:t>
      </w:r>
    </w:p>
    <w:p w:rsidR="00603E1D" w:rsidRDefault="003D5FBA">
      <w:r>
        <w:t>19. Used for tables/graphs?</w:t>
      </w:r>
    </w:p>
    <w:p w:rsidR="00603E1D" w:rsidRDefault="003D5FBA">
      <w:r>
        <w:t>a. Photoshop</w:t>
      </w:r>
      <w:r>
        <w:tab/>
      </w:r>
      <w:r>
        <w:rPr>
          <w:color w:val="008000"/>
        </w:rPr>
        <w:t>b. Excel</w:t>
      </w:r>
    </w:p>
    <w:p w:rsidR="00603E1D" w:rsidRDefault="003D5FBA">
      <w:r>
        <w:t>c. Notepad</w:t>
      </w:r>
      <w:r>
        <w:tab/>
      </w:r>
      <w:r>
        <w:t>d. PowerPoint</w:t>
      </w:r>
    </w:p>
    <w:p w:rsidR="00603E1D" w:rsidRDefault="003D5FBA">
      <w:r>
        <w:t>20. Not a</w:t>
      </w:r>
      <w:r>
        <w:t xml:space="preserve"> function?</w:t>
      </w:r>
    </w:p>
    <w:p w:rsidR="00603E1D" w:rsidRDefault="003D5FBA">
      <w:r>
        <w:t>a. SUM</w:t>
      </w:r>
      <w:r>
        <w:tab/>
      </w:r>
      <w:r>
        <w:tab/>
      </w:r>
      <w:r>
        <w:rPr>
          <w:color w:val="008000"/>
        </w:rPr>
        <w:t>b. AVG</w:t>
      </w:r>
    </w:p>
    <w:p w:rsidR="00603E1D" w:rsidRDefault="003D5FBA">
      <w:r>
        <w:t>c. MAX</w:t>
      </w:r>
      <w:r>
        <w:tab/>
      </w:r>
      <w:r>
        <w:tab/>
      </w:r>
      <w:r>
        <w:t>d. MIN</w:t>
      </w:r>
    </w:p>
    <w:p w:rsidR="00FE21B1" w:rsidRDefault="00FE21B1" w:rsidP="00FE21B1">
      <w:r>
        <w:t>21</w:t>
      </w:r>
      <w:r>
        <w:t>. Repetitive data entry?</w:t>
      </w:r>
    </w:p>
    <w:p w:rsidR="00FE21B1" w:rsidRDefault="00FE21B1" w:rsidP="00FE21B1">
      <w:r>
        <w:t xml:space="preserve">a. </w:t>
      </w:r>
      <w:proofErr w:type="spellStart"/>
      <w:r>
        <w:t>Autosum</w:t>
      </w:r>
      <w:proofErr w:type="spellEnd"/>
      <w:r w:rsidR="003D5FBA">
        <w:tab/>
      </w:r>
      <w:r>
        <w:t>b. Sort</w:t>
      </w:r>
    </w:p>
    <w:p w:rsidR="00FE21B1" w:rsidRDefault="00FE21B1">
      <w:r>
        <w:t>c. Filter</w:t>
      </w:r>
      <w:r w:rsidR="003D5FBA">
        <w:tab/>
      </w:r>
      <w:r w:rsidR="003D5FBA">
        <w:tab/>
      </w:r>
      <w:r>
        <w:rPr>
          <w:color w:val="008000"/>
        </w:rPr>
        <w:t>d. Autocomplete</w:t>
      </w:r>
    </w:p>
    <w:p w:rsidR="00603E1D" w:rsidRDefault="00F92E23">
      <w:r>
        <w:t>22</w:t>
      </w:r>
      <w:r w:rsidR="003D5FBA">
        <w:t>. Total number of entries?</w:t>
      </w:r>
    </w:p>
    <w:p w:rsidR="00603E1D" w:rsidRDefault="003D5FBA">
      <w:r>
        <w:t>a. Sum</w:t>
      </w:r>
      <w:r>
        <w:tab/>
      </w:r>
      <w:r>
        <w:tab/>
      </w:r>
      <w:r>
        <w:t>b. Avg</w:t>
      </w:r>
    </w:p>
    <w:p w:rsidR="00603E1D" w:rsidRDefault="003D5FBA">
      <w:r>
        <w:rPr>
          <w:color w:val="008000"/>
        </w:rPr>
        <w:t>c. Count</w:t>
      </w:r>
      <w:r>
        <w:tab/>
      </w:r>
      <w:r>
        <w:t>d. Total</w:t>
      </w:r>
    </w:p>
    <w:p w:rsidR="00603E1D" w:rsidRDefault="00F92E23">
      <w:r>
        <w:t>23</w:t>
      </w:r>
      <w:r w:rsidR="003D5FBA">
        <w:t>. Data sorting uses?</w:t>
      </w:r>
    </w:p>
    <w:p w:rsidR="00603E1D" w:rsidRDefault="003D5FBA">
      <w:r>
        <w:rPr>
          <w:color w:val="008000"/>
        </w:rPr>
        <w:t>a. Filter</w:t>
      </w:r>
      <w:r>
        <w:tab/>
      </w:r>
      <w:r>
        <w:tab/>
      </w:r>
      <w:r>
        <w:t>b. ARRAY</w:t>
      </w:r>
    </w:p>
    <w:p w:rsidR="00603E1D" w:rsidRDefault="003D5FBA">
      <w:r>
        <w:t>c. Lookup</w:t>
      </w:r>
      <w:r>
        <w:tab/>
      </w:r>
      <w:r>
        <w:t>d. Operator</w:t>
      </w:r>
    </w:p>
    <w:p w:rsidR="00603E1D" w:rsidRDefault="002D436B">
      <w:r>
        <w:t>24</w:t>
      </w:r>
      <w:r w:rsidR="003D5FBA">
        <w:t xml:space="preserve">. </w:t>
      </w:r>
      <w:r w:rsidR="003D5FBA">
        <w:t>Completes series?</w:t>
      </w:r>
    </w:p>
    <w:p w:rsidR="00603E1D" w:rsidRDefault="003D5FBA">
      <w:r>
        <w:t>a. Auto Filter</w:t>
      </w:r>
      <w:r>
        <w:tab/>
      </w:r>
      <w:proofErr w:type="gramStart"/>
      <w:r>
        <w:t>b.</w:t>
      </w:r>
      <w:proofErr w:type="gramEnd"/>
      <w:r>
        <w:t xml:space="preserve"> Auto Complete</w:t>
      </w:r>
    </w:p>
    <w:p w:rsidR="00603E1D" w:rsidRDefault="003D5FBA">
      <w:r>
        <w:rPr>
          <w:color w:val="008000"/>
        </w:rPr>
        <w:t>c. Auto Fill</w:t>
      </w:r>
      <w:r>
        <w:tab/>
      </w:r>
      <w:proofErr w:type="gramStart"/>
      <w:r>
        <w:t>d.</w:t>
      </w:r>
      <w:proofErr w:type="gramEnd"/>
      <w:r>
        <w:t xml:space="preserve"> Auto Sum</w:t>
      </w:r>
    </w:p>
    <w:p w:rsidR="00603E1D" w:rsidRDefault="00FE21B1">
      <w:r>
        <w:t>25</w:t>
      </w:r>
      <w:r w:rsidR="003D5FBA">
        <w:t>. One value per variable chart?</w:t>
      </w:r>
    </w:p>
    <w:p w:rsidR="00603E1D" w:rsidRDefault="003D5FBA">
      <w:r>
        <w:t>a. Bar</w:t>
      </w:r>
      <w:r>
        <w:tab/>
      </w:r>
      <w:r>
        <w:tab/>
      </w:r>
      <w:r>
        <w:rPr>
          <w:color w:val="008000"/>
        </w:rPr>
        <w:t>b. Pie</w:t>
      </w:r>
    </w:p>
    <w:p w:rsidR="00603E1D" w:rsidRDefault="003D5FBA">
      <w:r>
        <w:t xml:space="preserve">c. </w:t>
      </w:r>
      <w:proofErr w:type="spellStart"/>
      <w:r>
        <w:t>Line</w:t>
      </w:r>
      <w:r>
        <w:tab/>
      </w:r>
      <w:r>
        <w:tab/>
      </w:r>
      <w:r>
        <w:t>d</w:t>
      </w:r>
      <w:proofErr w:type="spellEnd"/>
      <w:r>
        <w:t>. Function</w:t>
      </w:r>
    </w:p>
    <w:p w:rsidR="00603E1D" w:rsidRDefault="00603E1D"/>
    <w:sectPr w:rsidR="00603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A8C"/>
    <w:rsid w:val="0015074B"/>
    <w:rsid w:val="0029639D"/>
    <w:rsid w:val="002D436B"/>
    <w:rsid w:val="00326F90"/>
    <w:rsid w:val="003D5FBA"/>
    <w:rsid w:val="00603E1D"/>
    <w:rsid w:val="00AA1D8D"/>
    <w:rsid w:val="00B47730"/>
    <w:rsid w:val="00C34EB4"/>
    <w:rsid w:val="00CB0664"/>
    <w:rsid w:val="00E277F7"/>
    <w:rsid w:val="00F92E23"/>
    <w:rsid w:val="00FC693F"/>
    <w:rsid w:val="00FE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17D37"/>
  <w14:defaultImageDpi w14:val="300"/>
  <w15:docId w15:val="{7D433471-5DBF-4AC1-95BB-404622CF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66566F-FC21-4402-87C3-00DE749FE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2026-04-02T03:25:00Z</dcterms:modified>
  <cp:category/>
</cp:coreProperties>
</file>